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Billing Software — Requirements Specification</w:t>
      </w:r>
    </w:p>
    <w:p>
      <w:pPr>
        <w:jc w:val="center"/>
      </w:pPr>
      <w:r>
        <w:rPr>
          <w:i/>
          <w:sz w:val="20"/>
        </w:rPr>
        <w:t>Superset functional baseline derived from Zoho Cloud Suite, Vyapar, MyBillBook-class products, and common SMB/enterprise billing practice.</w:t>
        <w:br/>
        <w:t>Document version 1.0 • Generated for internal planning</w:t>
      </w:r>
    </w:p>
    <w:p>
      <w:r>
        <w:br w:type="page"/>
      </w:r>
    </w:p>
    <w:p>
      <w:pPr>
        <w:pStyle w:val="Heading1"/>
      </w:pPr>
      <w:r>
        <w:t>1. References &amp; inspiration</w:t>
      </w:r>
    </w:p>
    <w:p>
      <w:pPr>
        <w:pStyle w:val="ListBullet"/>
      </w:pPr>
      <w:r>
        <w:t>The following public product positioning pages informed this superset (feature names are generalized; implement per jurisdiction):</w:t>
      </w:r>
    </w:p>
    <w:p>
      <w:pPr>
        <w:pStyle w:val="ListBullet"/>
      </w:pPr>
      <w:r>
        <w:t>Zoho — Cloud software suite for businesses: https://www.zoho.com/ (CRM, Books, unified apps).</w:t>
      </w:r>
    </w:p>
    <w:p>
      <w:pPr>
        <w:pStyle w:val="ListBullet"/>
      </w:pPr>
      <w:r>
        <w:t>Vyapar — GST billing, inventory &amp; accounting for Indian SMEs: https://vyaparapp.in/</w:t>
      </w:r>
    </w:p>
    <w:p>
      <w:pPr>
        <w:pStyle w:val="ListBullet"/>
      </w:pPr>
      <w:r>
        <w:t>MyBillBook — SMB GST billing segment (trial funnel): https://freetrial.mybillbook.in/</w:t>
      </w:r>
    </w:p>
    <w:p>
      <w:pPr>
        <w:pStyle w:val="Heading1"/>
      </w:pPr>
      <w:r>
        <w:t>2. Figures — DFD &amp; conceptual diagrams</w:t>
      </w:r>
    </w:p>
    <w:p>
      <w:r>
        <w:t>Structured analysis uses Data Flow Diagrams (DFD) to show boundaries, processes, and data stores. Lifecycle diagrams explain document sequencing.</w:t>
      </w:r>
    </w:p>
    <w:p>
      <w:pPr>
        <w:pStyle w:val="ListNumber"/>
      </w:pPr>
      <w:r>
        <w:t>Context diagram (Level 0): external entities vs the billing suite.</w:t>
      </w:r>
    </w:p>
    <w:p>
      <w:r>
        <w:drawing>
          <wp:inline xmlns:a="http://schemas.openxmlformats.org/drawingml/2006/main" xmlns:pic="http://schemas.openxmlformats.org/drawingml/2006/picture">
            <wp:extent cx="5760720" cy="3932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context_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29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Level 1 DFD: core processes and logical data stores.</w:t>
      </w:r>
    </w:p>
    <w:p>
      <w:r>
        <w:drawing>
          <wp:inline xmlns:a="http://schemas.openxmlformats.org/drawingml/2006/main" xmlns:pic="http://schemas.openxmlformats.org/drawingml/2006/picture">
            <wp:extent cx="5760720" cy="4042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_proce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26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Billing lifecycle: quotation through payment and returns.</w:t>
      </w:r>
    </w:p>
    <w:p>
      <w:r>
        <w:drawing>
          <wp:inline xmlns:a="http://schemas.openxmlformats.org/drawingml/2006/main" xmlns:pic="http://schemas.openxmlformats.org/drawingml/2006/picture">
            <wp:extent cx="5760720" cy="24531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ing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1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Capability domain map (market superset).</w:t>
      </w:r>
    </w:p>
    <w:p>
      <w:r>
        <w:drawing>
          <wp:inline xmlns:a="http://schemas.openxmlformats.org/drawingml/2006/main" xmlns:pic="http://schemas.openxmlformats.org/drawingml/2006/picture">
            <wp:extent cx="5760720" cy="33494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bility_domai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94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Product catalog taxonomy (marketplace-style categories, types, variants).</w:t>
      </w:r>
    </w:p>
    <w:p>
      <w:r>
        <w:drawing>
          <wp:inline xmlns:a="http://schemas.openxmlformats.org/drawingml/2006/main" xmlns:pic="http://schemas.openxmlformats.org/drawingml/2006/picture">
            <wp:extent cx="5760720" cy="40166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_taxonomy_marketpl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66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3. Superset feature catalog (must-have themes)</w:t>
      </w:r>
    </w:p>
    <w:p>
      <w:r>
        <w:t>Consolidated themes spanning Zoho-style breadth (multi-app business suite), Vyapar-style GST retail depth, and typical Indian SMB billing (MyBillBook-like flows). Use as a checklist; prioritize by Phase.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Superset scope notes</w:t>
            </w:r>
          </w:p>
        </w:tc>
      </w:tr>
      <w:tr>
        <w:tc>
          <w:tcPr>
            <w:tcW w:type="dxa" w:w="4320"/>
          </w:tcPr>
          <w:p>
            <w:r>
              <w:t>Core documents</w:t>
            </w:r>
          </w:p>
        </w:tc>
        <w:tc>
          <w:tcPr>
            <w:tcW w:type="dxa" w:w="4320"/>
          </w:tcPr>
          <w:p>
            <w:r>
              <w:t>Invoice, quote/estimate, proforma, delivery challan, credit/debit note, receipt, purchase bill/GRN, PO, work orders.</w:t>
            </w:r>
          </w:p>
        </w:tc>
      </w:tr>
      <w:tr>
        <w:tc>
          <w:tcPr>
            <w:tcW w:type="dxa" w:w="4320"/>
          </w:tcPr>
          <w:p>
            <w:r>
              <w:t>Tax &amp; compliance</w:t>
            </w:r>
          </w:p>
        </w:tc>
        <w:tc>
          <w:tcPr>
            <w:tcW w:type="dxa" w:w="4320"/>
          </w:tcPr>
          <w:p>
            <w:r>
              <w:t>GST/VAT slabs, HSN/SAC, TDS/TCS, e-invoice IRN/QR, e-way generation/cancel hooks, statutory registers.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SKU, variants, batch/MRP/expiry, serial nos., multi-UOM, barcode/scanning, adjust/transfer, reorder alerts.</w:t>
            </w:r>
          </w:p>
        </w:tc>
      </w:tr>
      <w:tr>
        <w:tc>
          <w:tcPr>
            <w:tcW w:type="dxa" w:w="4320"/>
          </w:tcPr>
          <w:p>
            <w:r>
              <w:t>Parties &amp; pricing</w:t>
            </w:r>
          </w:p>
        </w:tc>
        <w:tc>
          <w:tcPr>
            <w:tcW w:type="dxa" w:w="4320"/>
          </w:tcPr>
          <w:p>
            <w:r>
              <w:t>Customer/vendor masters, credit limits &amp; stops, price lists, discounts, schemes, ship-to/bill-to.</w:t>
            </w:r>
          </w:p>
        </w:tc>
      </w:tr>
      <w:tr>
        <w:tc>
          <w:tcPr>
            <w:tcW w:type="dxa" w:w="4320"/>
          </w:tcPr>
          <w:p>
            <w:r>
              <w:t>Payments &amp; banking</w:t>
            </w:r>
          </w:p>
        </w:tc>
        <w:tc>
          <w:tcPr>
            <w:tcW w:type="dxa" w:w="4320"/>
          </w:tcPr>
          <w:p>
            <w:r>
              <w:t>Cash/bank/UPI/card/cheque/wallet, split tenders, allocations, FX gains/losses if multi-currency.</w:t>
            </w:r>
          </w:p>
        </w:tc>
      </w:tr>
      <w:tr>
        <w:tc>
          <w:tcPr>
            <w:tcW w:type="dxa" w:w="4320"/>
          </w:tcPr>
          <w:p>
            <w:r>
              <w:t>AR/AP &amp; collections</w:t>
            </w:r>
          </w:p>
        </w:tc>
        <w:tc>
          <w:tcPr>
            <w:tcW w:type="dxa" w:w="4320"/>
          </w:tcPr>
          <w:p>
            <w:r>
              <w:t>Outstanding, aging, dunning cadence, payment links, bulk reminders (SMS/WhatsApp/email).</w:t>
            </w:r>
          </w:p>
        </w:tc>
      </w:tr>
      <w:tr>
        <w:tc>
          <w:tcPr>
            <w:tcW w:type="dxa" w:w="4320"/>
          </w:tcPr>
          <w:p>
            <w:r>
              <w:t>Retail / POS</w:t>
            </w:r>
          </w:p>
        </w:tc>
        <w:tc>
          <w:tcPr>
            <w:tcW w:type="dxa" w:w="4320"/>
          </w:tcPr>
          <w:p>
            <w:r>
              <w:t>Quick billing, park/hold, returns/exchange, cashier shifts, thermal/A4, offline-capable.</w:t>
            </w:r>
          </w:p>
        </w:tc>
      </w:tr>
      <w:tr>
        <w:tc>
          <w:tcPr>
            <w:tcW w:type="dxa" w:w="4320"/>
          </w:tcPr>
          <w:p>
            <w:r>
              <w:t>Purchasing &amp; expenses</w:t>
            </w:r>
          </w:p>
        </w:tc>
        <w:tc>
          <w:tcPr>
            <w:tcW w:type="dxa" w:w="4320"/>
          </w:tcPr>
          <w:p>
            <w:r>
              <w:t>Vendor bills, landed cost, GRNI, expense claims GST/non-GST, approvals.</w:t>
            </w:r>
          </w:p>
        </w:tc>
      </w:tr>
      <w:tr>
        <w:tc>
          <w:tcPr>
            <w:tcW w:type="dxa" w:w="4320"/>
          </w:tcPr>
          <w:p>
            <w:r>
              <w:t>Reporting &amp; BI</w:t>
            </w:r>
          </w:p>
        </w:tc>
        <w:tc>
          <w:tcPr>
            <w:tcW w:type="dxa" w:w="4320"/>
          </w:tcPr>
          <w:p>
            <w:r>
              <w:t>Financial statements, registers, MIS dashboards, cohort/item profitability, scheduled exports.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Multi-org/fiscal years/branches/warehouses, RBAC, field-level audit, backups encryption.</w:t>
            </w:r>
          </w:p>
        </w:tc>
      </w:tr>
      <w:tr>
        <w:tc>
          <w:tcPr>
            <w:tcW w:type="dxa" w:w="4320"/>
          </w:tcPr>
          <w:p>
            <w:r>
              <w:t>Digital extensions</w:t>
            </w:r>
          </w:p>
        </w:tc>
        <w:tc>
          <w:tcPr>
            <w:tcW w:type="dxa" w:w="4320"/>
          </w:tcPr>
          <w:p>
            <w:r>
              <w:t>Online storefront/catalog orders, PG settlements import, OCR for expense snaps.</w:t>
            </w:r>
          </w:p>
        </w:tc>
      </w:tr>
      <w:tr>
        <w:tc>
          <w:tcPr>
            <w:tcW w:type="dxa" w:w="4320"/>
          </w:tcPr>
          <w:p>
            <w:r>
              <w:t>CRM / projects (optional)</w:t>
            </w:r>
          </w:p>
        </w:tc>
        <w:tc>
          <w:tcPr>
            <w:tcW w:type="dxa" w:w="4320"/>
          </w:tcPr>
          <w:p>
            <w:r>
              <w:t>Leads/deals pipeline; quotes tied to opportunities; time &amp; milestone billing.</w:t>
            </w:r>
          </w:p>
        </w:tc>
      </w:tr>
      <w:tr>
        <w:tc>
          <w:tcPr>
            <w:tcW w:type="dxa" w:w="4320"/>
          </w:tcPr>
          <w:p>
            <w:r>
              <w:t>Subscriptions &amp; recurring</w:t>
            </w:r>
          </w:p>
        </w:tc>
        <w:tc>
          <w:tcPr>
            <w:tcW w:type="dxa" w:w="4320"/>
          </w:tcPr>
          <w:p>
            <w:r>
              <w:t>Recurring invoices, usage tiers, proration, dunning for SaaS/service.</w:t>
            </w:r>
          </w:p>
        </w:tc>
      </w:tr>
      <w:tr>
        <w:tc>
          <w:tcPr>
            <w:tcW w:type="dxa" w:w="4320"/>
          </w:tcPr>
          <w:p>
            <w:r>
              <w:t>Integrations</w:t>
            </w:r>
          </w:p>
        </w:tc>
        <w:tc>
          <w:tcPr>
            <w:tcW w:type="dxa" w:w="4320"/>
          </w:tcPr>
          <w:p>
            <w:r>
              <w:t>Email SMTP, SMS gateways, accounting bridges, payment gateways, e-commerce carts.</w:t>
            </w:r>
          </w:p>
        </w:tc>
      </w:tr>
      <w:tr>
        <w:tc>
          <w:tcPr>
            <w:tcW w:type="dxa" w:w="4320"/>
          </w:tcPr>
          <w:p>
            <w:r>
              <w:t>HR/Payroll (optional)</w:t>
            </w:r>
          </w:p>
        </w:tc>
        <w:tc>
          <w:tcPr>
            <w:tcW w:type="dxa" w:w="4320"/>
          </w:tcPr>
          <w:p>
            <w:r>
              <w:t>Salary payouts, statutory deductions summaries feeding GL.</w:t>
            </w:r>
          </w:p>
        </w:tc>
      </w:tr>
      <w:tr>
        <w:tc>
          <w:tcPr>
            <w:tcW w:type="dxa" w:w="4320"/>
          </w:tcPr>
          <w:p>
            <w:r>
              <w:t>Catalog &amp; taxonomy (marketplace-class)</w:t>
            </w:r>
          </w:p>
        </w:tc>
        <w:tc>
          <w:tcPr>
            <w:tcW w:type="dxa" w:w="4320"/>
          </w:tcPr>
          <w:p>
            <w:r>
              <w:t>Multi-level categories; product types (physical/digital/service/bundle); attribute schemas &amp; facets; listing (SPU) vs SKU variants; brand; compatibility with search/filter UX like large marketplaces.</w:t>
            </w:r>
          </w:p>
        </w:tc>
      </w:tr>
    </w:tbl>
    <w:p>
      <w:pPr>
        <w:pStyle w:val="Heading2"/>
      </w:pPr>
      <w:r>
        <w:t>3.1 Product types &amp; categories (Flipkart / Amazon–style handling)</w:t>
      </w:r>
    </w:p>
    <w:p>
      <w:r>
        <w:t>Large marketplaces separate what customers browse (department → category → attributes/facets) from what warehouses stock (SKU = variant combination). Billing software should mirror that model so one catalogue supports electronics, apparel, grocery, pharmacy, digital goods, and services without hard-coding item shapes per industry.</w:t>
      </w:r>
    </w:p>
    <w:p>
      <w:pPr>
        <w:pStyle w:val="ListBullet"/>
      </w:pPr>
      <w:r>
        <w:t>Core concepts (see Figure 5):</w:t>
      </w:r>
    </w:p>
    <w:p>
      <w:pPr>
        <w:pStyle w:val="ListBullet"/>
      </w:pPr>
      <w:r>
        <w:t>Category tree — unlimited depth; optional multiple category placement per listing with one primary path for breadcrumbs.</w:t>
      </w:r>
    </w:p>
    <w:p>
      <w:pPr>
        <w:pStyle w:val="ListBullet"/>
      </w:pPr>
      <w:r>
        <w:t>Product type / template — defines behaviour: stocked vs non-stocked, serialised, batch/expiry, weight/count pricing, digital fulfilment (license key/file), service (duration/milestone), bundle/KIT (static or configurable BOM).</w:t>
      </w:r>
    </w:p>
    <w:p>
      <w:pPr>
        <w:pStyle w:val="ListBullet"/>
      </w:pPr>
      <w:r>
        <w:t>Attribute schema — per category or product type; drives specs on PDP, POS picker facets, and compliance (e.g. medicine schedule, wattage, storage GB). Inherited attributes override at lower levels.</w:t>
      </w:r>
    </w:p>
    <w:p>
      <w:pPr>
        <w:pStyle w:val="ListBullet"/>
      </w:pPr>
      <w:r>
        <w:t>Listing (SPU) vs SKU — one merchandising product with images/long description; many SKUs for variant axes (e.g. Colour × Storage). Each SKU carries pricing, barcodes, dimensions, and inventory dimensions.</w:t>
      </w:r>
    </w:p>
    <w:p>
      <w:pPr>
        <w:pStyle w:val="ListBullet"/>
      </w:pPr>
      <w:r>
        <w:t>Bundles — priced assembly exploding to component SKUs at sale or at shipment (configurable); optional gift-box vs multipack semantics.</w:t>
      </w:r>
    </w:p>
    <w:p>
      <w:pPr>
        <w:pStyle w:val="ListBullet"/>
      </w:pPr>
      <w:r>
        <w:t>Operational hooks — category-level defaults for tax (HSN/SAC), low-stock alerts, return policy, and e-way threshold hints; still overridable per SKU.</w:t>
      </w:r>
    </w:p>
    <w:p>
      <w:r>
        <w:br w:type="page"/>
      </w:r>
    </w:p>
    <w:p>
      <w:pPr>
        <w:pStyle w:val="Heading1"/>
      </w:pPr>
      <w:r>
        <w:t>4. Detailed functional requirements</w:t>
      </w:r>
    </w:p>
    <w:p>
      <w:r>
        <w:rPr>
          <w:b/>
          <w:sz w:val="22"/>
        </w:rPr>
        <w:t>FR-DOC-01 — Document authoring &amp; templates</w:t>
      </w:r>
    </w:p>
    <w:p>
      <w:pPr>
        <w:pStyle w:val="ListBullet"/>
      </w:pPr>
      <w:r>
        <w:t>Configurable numbering series per branch/document type with gaps/audit.</w:t>
      </w:r>
    </w:p>
    <w:p>
      <w:pPr>
        <w:pStyle w:val="ListBullet"/>
      </w:pPr>
      <w:r>
        <w:t>Multiple print themes (A4/A5, thermal 2"/3"); logo, footer, terms.</w:t>
      </w:r>
    </w:p>
    <w:p>
      <w:pPr>
        <w:pStyle w:val="ListBullet"/>
      </w:pPr>
      <w:r>
        <w:t>Convert estimate→SO→DC→invoice without re-keying; preserve linkage IDs.</w:t>
      </w:r>
    </w:p>
    <w:p>
      <w:pPr>
        <w:pStyle w:val="ListBullet"/>
      </w:pPr>
      <w:r>
        <w:t>Digital share: PDF, email, WhatsApp deep-link placeholders.</w:t>
      </w:r>
    </w:p>
    <w:p>
      <w:r>
        <w:rPr>
          <w:b/>
          <w:sz w:val="22"/>
        </w:rPr>
        <w:t>FR-TAX-02 — Tax engine</w:t>
      </w:r>
    </w:p>
    <w:p>
      <w:pPr>
        <w:pStyle w:val="ListBullet"/>
      </w:pPr>
      <w:r>
        <w:t>Line-level tax breakdown (CGST/SGST/IGST or VAT/sales tax per region).</w:t>
      </w:r>
    </w:p>
    <w:p>
      <w:pPr>
        <w:pStyle w:val="ListBullet"/>
      </w:pPr>
      <w:r>
        <w:t>Place-of-supply rules for interstate/intrastate.</w:t>
      </w:r>
    </w:p>
    <w:p>
      <w:pPr>
        <w:pStyle w:val="ListBullet"/>
      </w:pPr>
      <w:r>
        <w:t>E-invoice payload generation &amp; IRN storage when jurisdiction mandates.</w:t>
      </w:r>
    </w:p>
    <w:p>
      <w:pPr>
        <w:pStyle w:val="ListBullet"/>
      </w:pPr>
      <w:r>
        <w:t>Credit/debit note referencing original invoice for compliance.</w:t>
      </w:r>
    </w:p>
    <w:p>
      <w:r>
        <w:rPr>
          <w:b/>
          <w:sz w:val="22"/>
        </w:rPr>
        <w:t>FR-INV-03 — Inventory coupling</w:t>
      </w:r>
    </w:p>
    <w:p>
      <w:pPr>
        <w:pStyle w:val="ListBullet"/>
      </w:pPr>
      <w:r>
        <w:t>Real-time stock reservation or deduction policy per document stage.</w:t>
      </w:r>
    </w:p>
    <w:p>
      <w:pPr>
        <w:pStyle w:val="ListBullet"/>
      </w:pPr>
      <w:r>
        <w:t>Negative stock policy configurable per SKU/category.</w:t>
      </w:r>
    </w:p>
    <w:p>
      <w:pPr>
        <w:pStyle w:val="ListBullet"/>
      </w:pPr>
      <w:r>
        <w:t>Batch/expiry picking logic for FEFO/FIFO hints.</w:t>
      </w:r>
    </w:p>
    <w:p>
      <w:pPr>
        <w:pStyle w:val="ListBullet"/>
      </w:pPr>
      <w:r>
        <w:t>Physical stocktake workflow with variance posting.</w:t>
      </w:r>
    </w:p>
    <w:p>
      <w:r>
        <w:rPr>
          <w:b/>
          <w:sz w:val="22"/>
        </w:rPr>
        <w:t>FR-PAY-04 — Payments &amp; settlement</w:t>
      </w:r>
    </w:p>
    <w:p>
      <w:pPr>
        <w:pStyle w:val="ListBullet"/>
      </w:pPr>
      <w:r>
        <w:t>Split tenders on POS; partial invoice settlements.</w:t>
      </w:r>
    </w:p>
    <w:p>
      <w:pPr>
        <w:pStyle w:val="ListBullet"/>
      </w:pPr>
      <w:r>
        <w:t>Vendor payments with TDS tracking placeholders.</w:t>
      </w:r>
    </w:p>
    <w:p>
      <w:pPr>
        <w:pStyle w:val="ListBullet"/>
      </w:pPr>
      <w:r>
        <w:t>Cheque lifecycle (issued/received/cleared/bounced).</w:t>
      </w:r>
    </w:p>
    <w:p>
      <w:pPr>
        <w:pStyle w:val="ListBullet"/>
      </w:pPr>
      <w:r>
        <w:t>UPI QR on invoice template + reconciliation reference capture.</w:t>
      </w:r>
    </w:p>
    <w:p>
      <w:r>
        <w:rPr>
          <w:b/>
          <w:sz w:val="22"/>
        </w:rPr>
        <w:t>FR-BANK-05 — Banking reconciliation</w:t>
      </w:r>
    </w:p>
    <w:p>
      <w:pPr>
        <w:pStyle w:val="ListBullet"/>
      </w:pPr>
      <w:r>
        <w:t>Import CSV/OFX; suggest matches by amount/date/reference.</w:t>
      </w:r>
    </w:p>
    <w:p>
      <w:pPr>
        <w:pStyle w:val="ListBullet"/>
      </w:pPr>
      <w:r>
        <w:t>Manual match UI with audit.</w:t>
      </w:r>
    </w:p>
    <w:p>
      <w:pPr>
        <w:pStyle w:val="ListBullet"/>
      </w:pPr>
      <w:r>
        <w:t>Roll-forward unreconciled items.</w:t>
      </w:r>
    </w:p>
    <w:p>
      <w:r>
        <w:rPr>
          <w:b/>
          <w:sz w:val="22"/>
        </w:rPr>
        <w:t>FR-REP-06 — Reporting</w:t>
      </w:r>
    </w:p>
    <w:p>
      <w:pPr>
        <w:pStyle w:val="ListBullet"/>
      </w:pPr>
      <w:r>
        <w:t>Trial balance, day book, cash/bank books.</w:t>
      </w:r>
    </w:p>
    <w:p>
      <w:pPr>
        <w:pStyle w:val="ListBullet"/>
      </w:pPr>
      <w:r>
        <w:t>GST summary mimicking GSTR-1/3B data cuts (labels per country pack).</w:t>
      </w:r>
    </w:p>
    <w:p>
      <w:pPr>
        <w:pStyle w:val="ListBullet"/>
      </w:pPr>
      <w:r>
        <w:t>Dashboard KPIs: sales, gross margin, stock aging, outstanding.</w:t>
      </w:r>
    </w:p>
    <w:p>
      <w:pPr>
        <w:pStyle w:val="ListBullet"/>
      </w:pPr>
      <w:r>
        <w:t>Scheduled email reports optional.</w:t>
      </w:r>
    </w:p>
    <w:p>
      <w:r>
        <w:rPr>
          <w:b/>
          <w:sz w:val="22"/>
        </w:rPr>
        <w:t>FR-SEC-07 — Security &amp; governance</w:t>
      </w:r>
    </w:p>
    <w:p>
      <w:pPr>
        <w:pStyle w:val="ListBullet"/>
      </w:pPr>
      <w:r>
        <w:t>Role-based permissions down to action (create/approve/void).</w:t>
      </w:r>
    </w:p>
    <w:p>
      <w:pPr>
        <w:pStyle w:val="ListBullet"/>
      </w:pPr>
      <w:r>
        <w:t>Immutable audit log for masters &amp; financial docs.</w:t>
      </w:r>
    </w:p>
    <w:p>
      <w:pPr>
        <w:pStyle w:val="ListBullet"/>
      </w:pPr>
      <w:r>
        <w:t>Company-level data isolation; encryption at rest for secrets.</w:t>
      </w:r>
    </w:p>
    <w:p>
      <w:pPr>
        <w:pStyle w:val="ListBullet"/>
      </w:pPr>
      <w:r>
        <w:t>Backup/restore: local + cloud destination support.</w:t>
      </w:r>
    </w:p>
    <w:p>
      <w:r>
        <w:rPr>
          <w:b/>
          <w:sz w:val="22"/>
        </w:rPr>
        <w:t>FR-SYNC-08 — Connectivity</w:t>
      </w:r>
    </w:p>
    <w:p>
      <w:pPr>
        <w:pStyle w:val="ListBullet"/>
      </w:pPr>
      <w:r>
        <w:t>Offline-first mobile/desktop sync model where required.</w:t>
      </w:r>
    </w:p>
    <w:p>
      <w:pPr>
        <w:pStyle w:val="ListBullet"/>
      </w:pPr>
      <w:r>
        <w:t>REST/webhooks for orders/payments with idempotency keys.</w:t>
      </w:r>
    </w:p>
    <w:p>
      <w:pPr>
        <w:pStyle w:val="ListBullet"/>
      </w:pPr>
      <w:r>
        <w:t>Webhook retries &amp; DLQ monitoring.</w:t>
      </w:r>
    </w:p>
    <w:p>
      <w:r>
        <w:rPr>
          <w:b/>
          <w:sz w:val="22"/>
        </w:rPr>
        <w:t>FR-MAS-09 — Master data management</w:t>
      </w:r>
    </w:p>
    <w:p>
      <w:pPr>
        <w:pStyle w:val="ListBullet"/>
      </w:pPr>
      <w:r>
        <w:t>Items linked to category tree, brands, and attribute schemas; alternate units; MRP tracking.</w:t>
      </w:r>
    </w:p>
    <w:p>
      <w:pPr>
        <w:pStyle w:val="ListBullet"/>
      </w:pPr>
      <w:r>
        <w:t>Party KYC fields: GSTIN/PAN, MSME flag, default payment terms.</w:t>
      </w:r>
    </w:p>
    <w:p>
      <w:pPr>
        <w:pStyle w:val="ListBullet"/>
      </w:pPr>
      <w:r>
        <w:t>Warehouse/bin hierarchy; transfer templates.</w:t>
      </w:r>
    </w:p>
    <w:p>
      <w:pPr>
        <w:pStyle w:val="ListBullet"/>
      </w:pPr>
      <w:r>
        <w:t>Import/export CSV for bulk onboarding.</w:t>
      </w:r>
    </w:p>
    <w:p>
      <w:r>
        <w:rPr>
          <w:b/>
          <w:sz w:val="22"/>
        </w:rPr>
        <w:t>FR-POS-10 — Point of sale</w:t>
      </w:r>
    </w:p>
    <w:p>
      <w:pPr>
        <w:pStyle w:val="ListBullet"/>
      </w:pPr>
      <w:r>
        <w:t>Keyboard shortcuts &amp; barcode-first item entry.</w:t>
      </w:r>
    </w:p>
    <w:p>
      <w:pPr>
        <w:pStyle w:val="ListBullet"/>
      </w:pPr>
      <w:r>
        <w:t>Shift open/close with cash denomination summary.</w:t>
      </w:r>
    </w:p>
    <w:p>
      <w:pPr>
        <w:pStyle w:val="ListBullet"/>
      </w:pPr>
      <w:r>
        <w:t>Returns with reference to historical bill.</w:t>
      </w:r>
    </w:p>
    <w:p>
      <w:pPr>
        <w:pStyle w:val="ListBullet"/>
      </w:pPr>
      <w:r>
        <w:t>Weighing scale integration hook (optional hardware profile).</w:t>
      </w:r>
    </w:p>
    <w:p>
      <w:r>
        <w:rPr>
          <w:b/>
          <w:sz w:val="22"/>
        </w:rPr>
        <w:t>FR-EWAY-11 — Logistics compliance</w:t>
      </w:r>
    </w:p>
    <w:p>
      <w:pPr>
        <w:pStyle w:val="ListBullet"/>
      </w:pPr>
      <w:r>
        <w:t>E-way payload assembly from invoice/DC including transporter ID &amp; vehicle.</w:t>
      </w:r>
    </w:p>
    <w:p>
      <w:pPr>
        <w:pStyle w:val="ListBullet"/>
      </w:pPr>
      <w:r>
        <w:t>Part-B updates &amp; cancellation lifecycle.</w:t>
      </w:r>
    </w:p>
    <w:p>
      <w:pPr>
        <w:pStyle w:val="ListBullet"/>
      </w:pPr>
      <w:r>
        <w:t>Distance/pin validation per API provider rules.</w:t>
      </w:r>
    </w:p>
    <w:p>
      <w:r>
        <w:rPr>
          <w:b/>
          <w:sz w:val="22"/>
        </w:rPr>
        <w:t>FR-MCUR-12 — Multi-currency &amp; overseas (Zoho Books–class)</w:t>
      </w:r>
    </w:p>
    <w:p>
      <w:pPr>
        <w:pStyle w:val="ListBullet"/>
      </w:pPr>
      <w:r>
        <w:t>Transaction currency vs base currency with daily FX rate table.</w:t>
      </w:r>
    </w:p>
    <w:p>
      <w:pPr>
        <w:pStyle w:val="ListBullet"/>
      </w:pPr>
      <w:r>
        <w:t>Realized/unrealized gain/loss postings optional module.</w:t>
      </w:r>
    </w:p>
    <w:p>
      <w:pPr>
        <w:pStyle w:val="ListBullet"/>
      </w:pPr>
      <w:r>
        <w:t>Export packing list / commercial invoice templates.</w:t>
      </w:r>
    </w:p>
    <w:p>
      <w:r>
        <w:rPr>
          <w:b/>
          <w:sz w:val="22"/>
        </w:rPr>
        <w:t>FR-REC-13 — Recurring revenue</w:t>
      </w:r>
    </w:p>
    <w:p>
      <w:pPr>
        <w:pStyle w:val="ListBullet"/>
      </w:pPr>
      <w:r>
        <w:t>Subscription schedules generating invoices on cron.</w:t>
      </w:r>
    </w:p>
    <w:p>
      <w:pPr>
        <w:pStyle w:val="ListBullet"/>
      </w:pPr>
      <w:r>
        <w:t>Pause/resume; proration policies.</w:t>
      </w:r>
    </w:p>
    <w:p>
      <w:pPr>
        <w:pStyle w:val="ListBullet"/>
      </w:pPr>
      <w:r>
        <w:t>Retry failed charges with customer notification templates.</w:t>
      </w:r>
    </w:p>
    <w:p>
      <w:r>
        <w:rPr>
          <w:b/>
          <w:sz w:val="22"/>
        </w:rPr>
        <w:t>FR-COLL-14 — Collections automation</w:t>
      </w:r>
    </w:p>
    <w:p>
      <w:pPr>
        <w:pStyle w:val="ListBullet"/>
      </w:pPr>
      <w:r>
        <w:t>Configurable reminder templates per aging bucket.</w:t>
      </w:r>
    </w:p>
    <w:p>
      <w:pPr>
        <w:pStyle w:val="ListBullet"/>
      </w:pPr>
      <w:r>
        <w:t>Bulk send with rate limiting per channel.</w:t>
      </w:r>
    </w:p>
    <w:p>
      <w:pPr>
        <w:pStyle w:val="ListBullet"/>
      </w:pPr>
      <w:r>
        <w:t>Payment receipt auto-match via references/UPI RRNs.</w:t>
      </w:r>
    </w:p>
    <w:p>
      <w:r>
        <w:rPr>
          <w:b/>
          <w:sz w:val="22"/>
        </w:rPr>
        <w:t>FR-DASH-15 — Executive dashboards</w:t>
      </w:r>
    </w:p>
    <w:p>
      <w:pPr>
        <w:pStyle w:val="ListBullet"/>
      </w:pPr>
      <w:r>
        <w:t>Configurable widgets: sales vs target, top SKUs, stock-outs.</w:t>
      </w:r>
    </w:p>
    <w:p>
      <w:pPr>
        <w:pStyle w:val="ListBullet"/>
      </w:pPr>
      <w:r>
        <w:t>Role-specific landing layouts.</w:t>
      </w:r>
    </w:p>
    <w:p>
      <w:pPr>
        <w:pStyle w:val="ListBullet"/>
      </w:pPr>
      <w:r>
        <w:t>Drill-down to voucher level.</w:t>
      </w:r>
    </w:p>
    <w:p>
      <w:r>
        <w:rPr>
          <w:b/>
          <w:sz w:val="22"/>
        </w:rPr>
        <w:t>FR-CAT-16 — Marketplace-class catalog, categories &amp; product types</w:t>
      </w:r>
    </w:p>
    <w:p>
      <w:pPr>
        <w:pStyle w:val="ListBullet"/>
      </w:pPr>
      <w:r>
        <w:t>Maintain navigational category tree (N-level); drag-drop reorder; deactivate without deleting historic transactions.</w:t>
      </w:r>
    </w:p>
    <w:p>
      <w:pPr>
        <w:pStyle w:val="ListBullet"/>
      </w:pPr>
      <w:r>
        <w:t>Support multiple categories per listing with a single primary category for breadcrumb and SEO slug rules.</w:t>
      </w:r>
    </w:p>
    <w:p>
      <w:pPr>
        <w:pStyle w:val="ListBullet"/>
      </w:pPr>
      <w:r>
        <w:t>Product types/templates: Physical (stocked), Digital (download/license, no stock or licence pool), Service (non-stock, timesheet/milestone optional), Bundle/KIT (BOM), Serialized, Perishable (batch/expiry mandatory).</w:t>
      </w:r>
    </w:p>
    <w:p>
      <w:pPr>
        <w:pStyle w:val="ListBullet"/>
      </w:pPr>
      <w:r>
        <w:t>Variant builder: define variant axes (e.g. Color, Size); validate Cartesian SKUs; optional open 'misc' variant for clearance.</w:t>
      </w:r>
    </w:p>
    <w:p>
      <w:pPr>
        <w:pStyle w:val="ListBullet"/>
      </w:pPr>
      <w:r>
        <w:t>Attribute schema inheritance from category/product type; facet types (enum, number, boolean, text); required vs optional; visibility on POS/web/catalog API.</w:t>
      </w:r>
    </w:p>
    <w:p>
      <w:pPr>
        <w:pStyle w:val="ListBullet"/>
      </w:pPr>
      <w:r>
        <w:t>SKU-level overrides for tax (HSN/SAC), MRP, dimensions, reorder/min-max, serial tracking, shelf life.</w:t>
      </w:r>
    </w:p>
    <w:p>
      <w:pPr>
        <w:pStyle w:val="ListBullet"/>
      </w:pPr>
      <w:r>
        <w:t>Brand and manufacturer as first-class masters; optional model/part numbers for electronics/spares compatibility lists.</w:t>
      </w:r>
    </w:p>
    <w:p>
      <w:pPr>
        <w:pStyle w:val="ListBullet"/>
      </w:pPr>
      <w:r>
        <w:t>Tags/keywords distinct from browse categories for merchandising campaigns.</w:t>
      </w:r>
    </w:p>
    <w:p>
      <w:pPr>
        <w:pStyle w:val="ListBullet"/>
      </w:pPr>
      <w:r>
        <w:t>Listing readiness workflow (draft → QC → published) optional for multi-operator catalogs.</w:t>
      </w:r>
    </w:p>
    <w:p>
      <w:pPr>
        <w:pStyle w:val="ListBullet"/>
      </w:pPr>
      <w:r>
        <w:t>Invoice/POS lines always reference SKU or non-stock service line; bundles explode per defined policy with audit trail.</w:t>
      </w:r>
    </w:p>
    <w:p>
      <w:pPr>
        <w:pStyle w:val="ListBullet"/>
      </w:pPr>
      <w:r>
        <w:t>Import/export: bulk category assignment, attribute columns per product type, variant matrix spreadsheet template.</w:t>
      </w:r>
    </w:p>
    <w:p>
      <w:pPr>
        <w:pStyle w:val="ListBullet"/>
      </w:pPr>
      <w:r>
        <w:t>API: resolve slug/category facet filters to SKU IDs for cart/checkout integrations (marketplace-style).</w:t>
      </w:r>
    </w:p>
    <w:p>
      <w:pPr>
        <w:pStyle w:val="Heading1"/>
      </w:pPr>
      <w:r>
        <w:t>5. Non-functional requirements</w:t>
      </w:r>
    </w:p>
    <w:p>
      <w:pPr>
        <w:pStyle w:val="ListBullet"/>
      </w:pPr>
      <w:r>
        <w:rPr>
          <w:b/>
        </w:rPr>
        <w:t xml:space="preserve">NFR-PERF: </w:t>
      </w:r>
      <w:r>
        <w:t>P95 invoice save &lt; 300 ms LAN; POS scan-to-bill under 2 s median.</w:t>
      </w:r>
    </w:p>
    <w:p>
      <w:pPr>
        <w:pStyle w:val="ListBullet"/>
      </w:pPr>
      <w:r>
        <w:rPr>
          <w:b/>
        </w:rPr>
        <w:t xml:space="preserve">NFR-REL: </w:t>
      </w:r>
      <w:r>
        <w:t>RPO ≤ 15 minutes with automated backups; RTO target defined per deployment.</w:t>
      </w:r>
    </w:p>
    <w:p>
      <w:pPr>
        <w:pStyle w:val="ListBullet"/>
      </w:pPr>
      <w:r>
        <w:rPr>
          <w:b/>
        </w:rPr>
        <w:t xml:space="preserve">NFR-ACC: </w:t>
      </w:r>
      <w:r>
        <w:t>Monetary calculations decimal-safe; rounding policy documented per currency.</w:t>
      </w:r>
    </w:p>
    <w:p>
      <w:pPr>
        <w:pStyle w:val="ListBullet"/>
      </w:pPr>
      <w:r>
        <w:rPr>
          <w:b/>
        </w:rPr>
        <w:t xml:space="preserve">NFR-LEG: </w:t>
      </w:r>
      <w:r>
        <w:t>Localization packs for tax/document wording; timezone-aware timestamps.</w:t>
      </w:r>
    </w:p>
    <w:p>
      <w:pPr>
        <w:pStyle w:val="ListBullet"/>
      </w:pPr>
      <w:r>
        <w:rPr>
          <w:b/>
        </w:rPr>
        <w:t xml:space="preserve">NFR-A11Y: </w:t>
      </w:r>
      <w:r>
        <w:t>WCAG-oriented targets for web UI where applicable.</w:t>
      </w:r>
    </w:p>
    <w:p>
      <w:pPr>
        <w:pStyle w:val="Heading1"/>
      </w:pPr>
      <w:r>
        <w:t>6. Data dictionary (logical)</w:t>
      </w:r>
    </w:p>
    <w:p>
      <w:r>
        <w:t>Maps to Figure 2 stores: D1 masters (parties, items, tax schemas, warehouses); D2 transactional headers/lines/payments; D3 quantity ledger &amp; costing layers; D4 GL postings derived from sub-ledgers. Physical schema is implementation-specific.</w:t>
      </w:r>
    </w:p>
    <w:p>
      <w:r>
        <w:t>Catalog extensions in D1: category_nodes (tree), product_types, attribute_definitions, products_listings (SPU), product_variants (SKU), listing_category_map, bundle_components. Transactions in D2 reference variant_id / SKU.</w:t>
      </w:r>
    </w:p>
    <w:p>
      <w:pPr>
        <w:pStyle w:val="Heading1"/>
      </w:pPr>
      <w:r>
        <w:t>7. Traceability note</w:t>
      </w:r>
    </w:p>
    <w:p>
      <w:r>
        <w:t>Map FR-* IDs to epics in your backlog. Phase 1 typically covers FR-DOC, FR-TAX subset, FR-INV basics, FR-PAY core, FR-REP minimal, FR-CAT-16 (categories + basic variants); Phase 2 adds POS depth, bank recon, e-invoice automation, advanced bundles/facets, CRM/project overlaps.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